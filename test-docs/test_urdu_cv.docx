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محمد عمر فاروق</w:t>
      </w:r>
    </w:p>
    <w:p>
      <w:r>
        <w:t>رابطہ: umar.farooq@email.com | +92-300-1234567 | لاہور، پاکستان</w:t>
      </w:r>
    </w:p>
    <w:p>
      <w:pPr>
        <w:pStyle w:val="Heading1"/>
      </w:pPr>
      <w:r>
        <w:t>خلاصہ (Summary)</w:t>
      </w:r>
    </w:p>
    <w:p>
      <w:r>
        <w:t>میں ایک محنتی اور تجربہ کار سافٹ ویئر ڈویلپر ہوں جو 3 سال سے ویب ڈویلپمنٹ کے شعبے میں کام کر رہا ہوں۔ مجھے React، Node.js اور MongoDB میں مہارت حاصل ہے۔</w:t>
      </w:r>
    </w:p>
    <w:p>
      <w:pPr>
        <w:pStyle w:val="Heading1"/>
      </w:pPr>
      <w:r>
        <w:t>تعلیم (Education)</w:t>
      </w:r>
    </w:p>
    <w:p>
      <w:r>
        <w:t>بیچلر آف سائنس — کمپیوٹر سائنس</w:t>
        <w:br/>
        <w:t>University of Engineering and Technology, Lahore</w:t>
        <w:br/>
        <w:t>2017 – 2021 | CGPA: 3.2/4.0</w:t>
      </w:r>
    </w:p>
    <w:p>
      <w:pPr>
        <w:pStyle w:val="Heading1"/>
      </w:pPr>
      <w:r>
        <w:t>کام کا تجربہ (Work Experience)</w:t>
      </w:r>
    </w:p>
    <w:p>
      <w:r>
        <w:t>Junior Web Developer — TechSoft Solutions, Lahore</w:t>
        <w:br/>
        <w:t>جنوری 2022 – موجودہ</w:t>
      </w:r>
    </w:p>
    <w:p>
      <w:r>
        <w:t>- React اور Node.js استعمال کرتے ہوئے 5 ویب ایپلیکیشنز بنائیں</w:t>
        <w:br/>
        <w:t>- ٹیم کے ساتھ مل کر پروجیکٹس پر کام کیا</w:t>
        <w:br/>
        <w:t>- کلائنٹس کی ضروریات کے مطابق فیچرز ڈویلپ کیے</w:t>
      </w:r>
    </w:p>
    <w:p>
      <w:r>
        <w:t>Intern — Netsol Technologies, Lahore</w:t>
        <w:br/>
        <w:t>جون 2021 – دسمبر 2021</w:t>
      </w:r>
    </w:p>
    <w:p>
      <w:r>
        <w:t>- ڈیٹا بیس مینجمنٹ میں مدد کی</w:t>
        <w:br/>
        <w:t>- ٹیسٹنگ اور ڈیبگنگ کا کام کیا</w:t>
      </w:r>
    </w:p>
    <w:p>
      <w:pPr>
        <w:pStyle w:val="Heading1"/>
      </w:pPr>
      <w:r>
        <w:t>مہارتیں (Skills)</w:t>
      </w:r>
    </w:p>
    <w:p>
      <w:r>
        <w:t>JavaScript, React, Node.js, MongoDB, SQL, Git, HTML/CSS</w:t>
      </w:r>
    </w:p>
    <w:p>
      <w:pPr>
        <w:pStyle w:val="Heading1"/>
      </w:pPr>
      <w:r>
        <w:t>زبانیں (Languages)</w:t>
      </w:r>
    </w:p>
    <w:p>
      <w:r>
        <w:t>اردو (مادری زبان) | انگریزی (روانی)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